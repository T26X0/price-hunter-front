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Задание 1: Комплексный SWOT-анализ и разработка стратегии качества</w:t>
      </w:r>
    </w:p>
    <w:p>
      <w:pPr>
        <w:spacing w:after="24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Компания «ПромТехМонтаж» (производство промышленного оборудования, 320 сотрудников) планирует внедрение TQM. Организация работает 12 лет, имеет линейно-функциональную структуру, авторитарный стиль руководства. За последние 3 года 18% продукции возвращено клиентами из-за несоответствия требованиям. При этом 60% затрат на качество приходится на исправление брака. Текучесть кадров — 28% в год.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>Задание: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08"/>
        <w:gridCol w:w="9014"/>
      </w:tblGrid>
      <w:t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40" w:after="0" w:line="24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1.</w:t>
            </w:r>
          </w:p>
        </w:tc>
        <w:tc>
          <w:tcPr>
            <w:tcW w:type="dxa" w:w="5074"/>
            <w:tcMar>
              <w:top w:w="0" w:type="dxa"/>
              <w:start w:w="110" w:type="dxa"/>
              <w:bottom w:w="0" w:type="dxa"/>
              <w:end w:w="0" w:type="dxa"/>
            </w:tcMar>
            <w:vAlign w:val="top"/>
          </w:tcPr>
          <w:p>
            <w:pPr>
              <w:spacing w:before="40"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Проведите SWOT-анализ организации, заполнив таблицу с не менее чем 5 сильных сторон, 5 слабых, 5 возможностей и 5 угроз. Каждый пункт обоснуйте конкретными фактами и логическими выводами.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08"/>
        <w:gridCol w:w="9014"/>
      </w:tblGrid>
      <w:t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40" w:after="0" w:line="24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</w:t>
            </w:r>
          </w:p>
        </w:tc>
        <w:tc>
          <w:tcPr>
            <w:tcW w:type="dxa" w:w="5074"/>
            <w:tcMar>
              <w:top w:w="0" w:type="dxa"/>
              <w:start w:w="110" w:type="dxa"/>
              <w:bottom w:w="0" w:type="dxa"/>
              <w:end w:w="0" w:type="dxa"/>
            </w:tcMar>
            <w:vAlign w:val="top"/>
          </w:tcPr>
          <w:p>
            <w:pPr>
              <w:spacing w:before="40"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Составьте таблицу сравнения традиционной модели менеджмента и TQM по всем 9 элементам, приведённым в лекции, с конкретными примерами для данной организации: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2F2F2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Элемент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2F2F2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Традиционная</w:t>
              <w:br/>
              <w:t>модель</w:t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2F2F2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TQM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2F2F2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Пример для</w:t>
              <w:br/>
              <w:t>«ПромТехМонтаж»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Организационная</w:t>
              <w:br/>
              <w:t>структура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Стиль руководства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Центр внимания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Мотивация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Рынки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Ресурсы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Рабочая сила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Ожидания сотрудников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Организация работы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59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</w:tbl>
    <w:p>
      <w:pPr>
        <w:spacing w:after="20" w:before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08"/>
        <w:gridCol w:w="9014"/>
      </w:tblGrid>
      <w:t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3.</w:t>
            </w:r>
          </w:p>
        </w:tc>
        <w:tc>
          <w:tcPr>
            <w:tcW w:type="dxa" w:w="5074"/>
            <w:tcMar>
              <w:top w:w="0" w:type="dxa"/>
              <w:start w:w="11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Определите, какие из 5 «смертельных болезней» Э. Деминга присутствуют в данной организации. Для каждой обнаруженной болезни приведите доказательства из описанной ситуации и предложите конкретный способ её устранения.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08"/>
        <w:gridCol w:w="9014"/>
      </w:tblGrid>
      <w:t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20" w:after="0" w:line="24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4.</w:t>
            </w:r>
          </w:p>
        </w:tc>
        <w:tc>
          <w:tcPr>
            <w:tcW w:type="dxa" w:w="5074"/>
            <w:tcMar>
              <w:top w:w="0" w:type="dxa"/>
              <w:start w:w="110" w:type="dxa"/>
              <w:bottom w:w="0" w:type="dxa"/>
              <w:end w:w="0" w:type="dxa"/>
            </w:tcMar>
            <w:vAlign w:val="top"/>
          </w:tcPr>
          <w:p>
            <w:pPr>
              <w:spacing w:before="20" w:after="0"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Постройте «цепную реакцию Деминга» для данной организации, начиная с текущего состояния качества и показывая, какие последствия возникают в настоящее время и что изменится при внедрении TQM.</w:t>
            </w:r>
          </w:p>
        </w:tc>
      </w:tr>
    </w:tbl>
    <w:sectPr w:rsidR="00FC693F" w:rsidRPr="0006063C" w:rsidSect="00034616">
      <w:pgSz w:w="11906" w:h="16838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